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</w:p>
    <w:p>
      <w:pPr>
        <w:spacing w:after="0" w:before="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_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56"/>
        </w:rPr>
        <w:t>EXPLOITS UNIVERSITY</w:t>
      </w:r>
    </w:p>
    <w:p>
      <w:pPr>
        <w:spacing w:after="200" w:before="0" w:line="276" w:lineRule="auto"/>
        <w:jc w:val="center"/>
      </w:pPr>
      <w:r>
        <w:rPr>
          <w:rFonts w:ascii="Open Sans" w:hAnsi="Open Sans" w:eastAsia="Open Sans"/>
          <w:b/>
          <w:i w:val="0"/>
          <w:color w:val="A94442"/>
          <w:sz w:val="26"/>
        </w:rPr>
        <w:t>BSc INFORMATION COMMUNICATION AND TECHNOLOGY</w:t>
      </w:r>
    </w:p>
    <w:p>
      <w:pPr>
        <w:spacing w:after="200"/>
        <w:pBdr>
          <w:bottom w:val="single" w:sz="18" w:space="1" w:color="C9A227"/>
        </w:pBdr>
      </w:pPr>
    </w:p>
    <w:p>
      <w:pPr>
        <w:spacing w:after="36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8"/>
        </w:rPr>
        <w:t>BICT 3202 · OBJECT-ORIENTED ANALYSIS AND DESIGN</w:t>
      </w:r>
    </w:p>
    <w:p>
      <w:pPr>
        <w:spacing w:after="120" w:before="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60"/>
        </w:rPr>
        <w:t>WEEK 2 ASSIGNMENT</w:t>
      </w:r>
    </w:p>
    <w:p>
      <w:pPr>
        <w:spacing w:after="440" w:before="0" w:line="276" w:lineRule="auto"/>
        <w:jc w:val="center"/>
      </w:pPr>
      <w:r>
        <w:rPr>
          <w:rFonts w:ascii="Open Sans" w:hAnsi="Open Sans" w:eastAsia="Open Sans"/>
          <w:b w:val="0"/>
          <w:i/>
          <w:color w:val="2B2626"/>
          <w:sz w:val="28"/>
        </w:rPr>
        <w:t>Principles of Object Modelling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Name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ID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Programme / Year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BSc ICT · Year 3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Course / Week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BICT 3202 · Week 2 of 16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Date Submitted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</w:tbl>
    <w:p>
      <w:pPr>
        <w:spacing w:after="120" w:before="0" w:line="276" w:lineRule="auto"/>
      </w:pPr>
    </w:p>
    <w:p>
      <w:pPr>
        <w:spacing w:after="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4"/>
        </w:rPr>
        <w:t>Instructor: Francis Fweta — ICT Lecturer</w:t>
      </w: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2"/>
        </w:rPr>
        <w:t>Exploits University · Week 2 of 16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Assignment Instructions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Answer ALL questions in Sections A, B and C.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Read the Week 2 module and your lecture notes before attempting each question.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Where a question asks you to “identify”, write clear, specific items and justify each choice.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ISO/IEC/IEEE 29148:2018 and OMG UML 2.5.1 where relevant.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by the date given by your lecturer. Total: 50 marks.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A — Short-Answer Questions  (20 marks)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1.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object modelling.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2.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an object model.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3.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Why are object models useful in systems analysis?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4.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the relationship between an object, a class and an object model.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5.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abstraction and give one example from object modelling.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6.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encapsulation and explain why it matters for a bank account.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7.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object identity? How does it differ from an attribute?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8.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Distinguish between object state and object behaviour.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9.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object identification? Why should not every noun become a class?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10.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Name the standard language used to express object models, and state the current published specification version.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B — Application Questions  (20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1  (12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customer uses a mobile phone to purchase a product from an online shop. The customer adds the product to a shopping cart and pays using mobile money. The system generates an invoice.”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Identify: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six candidate objects;            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two attributes for three of the objects;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two behaviours for two of the objects;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three relationships;             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(e)  two external systems, and state whether “Mobile Phone”, “Mobile Money” and “Invoice” should be objects — with reasons.   [2]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2  (8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 hospital wants an electronic appointment management system. Patients request appointments with doctors; doctors have specialties; receptionists manage appointments.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five candidate objects;          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attributes for Patient and Appointment;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three behaviours;                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two relationships, and one piece of information to be excluded through abstraction.   [2]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C — Case Study  (10 marks)</w:t>
      </w:r>
    </w:p>
    <w:p>
      <w:pPr>
        <w:spacing w:after="12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university wants to develop an online course registration system. Students select courses and submit a registration; lecturers approve registrations; the system enforces prerequisites and records payments.”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As an object-oriented analyst: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ten candidate objects.  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Give five attributes for appropriate objects and five behaviours.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Give five relationships between objects.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Explain how abstraction, encapsulation and modularity would help you keep this model simple and maintainable.   [3]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Marking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5184"/>
        <w:gridCol w:w="1296"/>
      </w:tblGrid>
      <w:tr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Section</w:t>
            </w:r>
          </w:p>
        </w:tc>
        <w:tc>
          <w:tcPr>
            <w:tcW w:type="dxa" w:w="5184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Content</w:t>
            </w:r>
          </w:p>
        </w:tc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Marks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Short-answer questions (10 × 2)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Application questions (12 + 8)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Case study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10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50</w:t>
            </w:r>
          </w:p>
        </w:tc>
      </w:tr>
    </w:tbl>
    <w:p>
      <w:pPr>
        <w:spacing w:after="80" w:before="0" w:line="276" w:lineRule="auto"/>
      </w:pP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Submission &amp; Academic Integrity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a typed document (or neatly handwritten, as directed by your lecturer).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This assignment is individual work. Plagiarism or copying will attract a penalty under university regulations.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any sources you consult using the format used in the Week 2 module references.</w:t>
      </w:r>
    </w:p>
    <w:p>
      <w:pPr>
        <w:spacing w:after="200"/>
        <w:pBdr>
          <w:bottom w:val="single" w:sz="18" w:space="1" w:color="C9A227"/>
        </w:pBdr>
      </w:pP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0"/>
        </w:rPr>
        <w:t>Francis Fweta — ICT Lecturer · Exploits University · BICT 3202 Object-Oriented Analysis and Design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 w:eastAsia="Open Sans"/>
        <w:b w:val="0"/>
        <w:i w:val="0"/>
        <w:color w:val="6B6B6B"/>
        <w:sz w:val="18"/>
      </w:rPr>
      <w:t xml:space="preserve">Exploits University · BICT 3202 OOAD — Assignment  |  Page </w:t>
    </w: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B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